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Андрей Степин</w:t>
      </w:r>
    </w:p>
    <w:p>
      <w:pPr>
        <w:widowControl/>
      </w:pPr>
      <w:r>
        <w:rPr>
          <w:b/>
          <w:sz w:val="26"/>
        </w:rPr>
        <w:t>Senior Product Designer</w:t>
      </w:r>
    </w:p>
    <w:p>
      <w:pPr>
        <w:widowControl/>
        <w:spacing w:after="140"/>
      </w:pPr>
      <w:r>
        <w:rPr>
          <w:sz w:val="18"/>
        </w:rPr>
        <w:t xml:space="preserve">Бишкек, Кыргызстан  |  UTC+6  |  </w:t>
      </w:r>
      <w:hyperlink r:id="rId10">
        <w:r>
          <w:rPr>
            <w:color w:val="1F4D78"/>
          </w:rPr>
          <w:t>Портфолио</w:t>
        </w:r>
      </w:hyperlink>
      <w:r>
        <w:rPr>
          <w:sz w:val="18"/>
        </w:rPr>
        <w:t xml:space="preserve">  |  </w:t>
      </w:r>
      <w:hyperlink r:id="rId11">
        <w:r>
          <w:rPr>
            <w:color w:val="1F4D78"/>
          </w:rPr>
          <w:t>LinkedIn</w:t>
        </w:r>
      </w:hyperlink>
      <w:r>
        <w:rPr>
          <w:sz w:val="18"/>
        </w:rPr>
        <w:br/>
      </w:r>
      <w:hyperlink r:id="rId12">
        <w:r>
          <w:rPr>
            <w:color w:val="1F4D78"/>
          </w:rPr>
          <w:t>stepinandre@gmail.com</w:t>
        </w:r>
      </w:hyperlink>
      <w:r>
        <w:rPr>
          <w:sz w:val="18"/>
        </w:rPr>
        <w:t xml:space="preserve">  |  </w:t>
      </w:r>
      <w:hyperlink r:id="rId13">
        <w:r>
          <w:rPr>
            <w:color w:val="1F4D78"/>
          </w:rPr>
          <w:t>@andreigarm</w:t>
        </w:r>
      </w:hyperlink>
    </w:p>
    <w:p>
      <w:pPr>
        <w:pStyle w:val="Heading1"/>
        <w:widowControl/>
      </w:pPr>
      <w:r>
        <w:t>Профиль</w:t>
      </w:r>
    </w:p>
    <w:p>
      <w:pPr>
        <w:widowControl/>
      </w:pPr>
      <w:r>
        <w:t>Продуктовый дизайнер с 11+ годами опыта в веб- и мобильных продуктах. Специализируюсь на финтехе, банковских CRM и сложных операционных сценариях. Превращаю бизнес-требования и технические ограничения в понятные пользовательские потоки, прототипы и детально проработанные интерфейсы. Работаю с таблицами, дашбордами, настраиваемыми виджетами и библиотеками компонентов. Сопровождаю задачи от анализа требований до проверки реализации вместе с продуктовыми и техническими командами. Есть опыт работы в распределённых командах с клиентами из США и Европы.</w:t>
      </w:r>
    </w:p>
    <w:p>
      <w:pPr>
        <w:pStyle w:val="Heading1"/>
        <w:widowControl/>
      </w:pPr>
      <w:r>
        <w:t>Ключевая экспертиза</w:t>
      </w:r>
    </w:p>
    <w:p>
      <w:pPr>
        <w:widowControl/>
      </w:pPr>
      <w:r>
        <w:t>Сложные веб-приложения и мобильный банк • Пользовательские потоки и информационная архитектура • Таблицы, дашборды и формы • Ролевые интерфейсы • Проектирование взаимодействия и прототипирование • Дизайн-системы, компоненты, токены и гайдлайны • UX-исследования и юзабилити-тестирование • Передача в разработку и дизайн-ревью</w:t>
      </w:r>
    </w:p>
    <w:p>
      <w:pPr>
        <w:widowControl/>
      </w:pPr>
      <w:r>
        <w:t>Инструменты: Figma, Adobe Illustrator, Photoshop, After Effects, Unity (прототипы уровней)</w:t>
      </w:r>
    </w:p>
    <w:p>
      <w:pPr>
        <w:pStyle w:val="Heading1"/>
        <w:widowControl/>
      </w:pPr>
      <w:r>
        <w:t>Опыт работы</w:t>
      </w:r>
    </w:p>
    <w:p>
      <w:pPr>
        <w:pStyle w:val="Heading2"/>
        <w:widowControl/>
      </w:pPr>
      <w:r>
        <w:t>Devolution</w:t>
      </w:r>
    </w:p>
    <w:p>
      <w:pPr>
        <w:widowControl/>
        <w:spacing w:after="80"/>
      </w:pPr>
      <w:r>
        <w:rPr>
          <w:i/>
        </w:rPr>
        <w:t>Senior Product Designer  |  Март 2025 — настоящее время</w:t>
      </w:r>
    </w:p>
    <w:p>
      <w:pPr>
        <w:pStyle w:val="ListBullet"/>
        <w:widowControl/>
        <w:spacing w:after="60"/>
      </w:pPr>
      <w:r>
        <w:t>Проектирую мобильный банк и CRM для менеджеров партнёров, верификаторов, администраторов и бухгалтеров.</w:t>
      </w:r>
    </w:p>
    <w:p>
      <w:pPr>
        <w:pStyle w:val="ListBullet"/>
        <w:widowControl/>
        <w:spacing w:after="60"/>
      </w:pPr>
      <w:r>
        <w:t>Разрабатываю сценарии авторизации, управления клиентами, заявками, картами, счетами, депозитами, кредитами и платёжными сервисами.</w:t>
      </w:r>
    </w:p>
    <w:p>
      <w:pPr>
        <w:pStyle w:val="ListBullet"/>
        <w:widowControl/>
        <w:spacing w:after="60"/>
      </w:pPr>
      <w:r>
        <w:t>Прорабатываю таблицы, фильтры, карточки, сложные формы и переходы между статусами. Учитываю права доступа, локализацию, требования АБС и историю действий.</w:t>
      </w:r>
    </w:p>
    <w:p>
      <w:pPr>
        <w:pStyle w:val="ListBullet"/>
        <w:widowControl/>
        <w:spacing w:after="60"/>
      </w:pPr>
      <w:r>
        <w:t>Развиваю библиотеку компонентов и визуальный язык продукта. Работаю с аналитиками и разработчиками, проверяю качество реализации.</w:t>
      </w:r>
    </w:p>
    <w:p>
      <w:pPr>
        <w:pStyle w:val="Heading2"/>
        <w:widowControl/>
      </w:pPr>
      <w:r>
        <w:t>BAKAI Bank · Параллельная работа</w:t>
      </w:r>
    </w:p>
    <w:p>
      <w:pPr>
        <w:widowControl/>
        <w:spacing w:after="80"/>
      </w:pPr>
      <w:r>
        <w:rPr>
          <w:i/>
        </w:rPr>
        <w:t>Senior Product Designer  |  Апрель 2025 — сентябрь 2025</w:t>
      </w:r>
    </w:p>
    <w:p>
      <w:pPr>
        <w:pStyle w:val="ListBullet"/>
        <w:widowControl/>
        <w:spacing w:after="60"/>
      </w:pPr>
      <w:r>
        <w:t>Проектировал сценарии мобильного банка Bakai24: регистрацию, авторизацию, главный экран, переводы, карты, счета и финансовые продукты.</w:t>
      </w:r>
    </w:p>
    <w:p>
      <w:pPr>
        <w:pStyle w:val="ListBullet"/>
        <w:widowControl/>
        <w:spacing w:after="60"/>
      </w:pPr>
      <w:r>
        <w:t>Спроектировал онлайн-заявку на кредит: согласия, анкету, загрузку документов, проверку селфи, OTP и отправку заявки.</w:t>
      </w:r>
    </w:p>
    <w:p>
      <w:pPr>
        <w:pStyle w:val="ListBullet"/>
        <w:widowControl/>
        <w:spacing w:after="60"/>
      </w:pPr>
      <w:r>
        <w:t>Создавал банковскую CRM для верификации клиентов и обработки заявок: роли сотрудников, карточки клиентов, блокировки и история действий.</w:t>
      </w:r>
    </w:p>
    <w:p>
      <w:pPr>
        <w:pStyle w:val="ListBullet"/>
        <w:widowControl/>
        <w:spacing w:after="60"/>
      </w:pPr>
      <w:r>
        <w:t>Готовил пользовательские потоки, интерактивные прототипы, UI и состояния ошибок. Сопровождал передачу в разработку и проводил дизайн-ревью.</w:t>
      </w:r>
    </w:p>
    <w:p>
      <w:pPr>
        <w:pStyle w:val="Heading2"/>
        <w:widowControl/>
      </w:pPr>
      <w:r>
        <w:t>Eltech (ранее RSK Tech) · Eldik Bank</w:t>
      </w:r>
    </w:p>
    <w:p>
      <w:pPr>
        <w:widowControl/>
        <w:spacing w:after="80"/>
      </w:pPr>
      <w:r>
        <w:rPr>
          <w:i/>
        </w:rPr>
        <w:t>Product Designer  |  Апрель 2024 — март 2025</w:t>
      </w:r>
    </w:p>
    <w:p>
      <w:pPr>
        <w:pStyle w:val="ListBullet"/>
        <w:widowControl/>
        <w:spacing w:after="60"/>
      </w:pPr>
      <w:r>
        <w:t>Проектировал банковские CRM и мобильные сервисы, переводя бизнес-требования и API-модели в понятные сценарии.</w:t>
      </w:r>
    </w:p>
    <w:p>
      <w:pPr>
        <w:pStyle w:val="ListBullet"/>
        <w:widowControl/>
        <w:spacing w:after="60"/>
      </w:pPr>
      <w:r>
        <w:t>Создавал прототипы и интерфейсы ключевых операций, уточнял решения с продуктовой и технической командами.</w:t>
      </w:r>
    </w:p>
    <w:p>
      <w:pPr>
        <w:pStyle w:val="ListBullet"/>
        <w:widowControl/>
        <w:spacing w:after="60"/>
      </w:pPr>
      <w:r>
        <w:t>Развивал дизайн-систему и гайдлайны для единого подхода к интерфейсам новых функций.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Дополнительный опыт</w:t>
      </w:r>
    </w:p>
    <w:p>
      <w:pPr>
        <w:pStyle w:val="Heading2"/>
        <w:widowControl/>
      </w:pPr>
      <w:r>
        <w:t>Zolmi</w:t>
      </w:r>
    </w:p>
    <w:p>
      <w:pPr>
        <w:widowControl/>
        <w:spacing w:after="80"/>
      </w:pPr>
      <w:r>
        <w:rPr>
          <w:i/>
        </w:rPr>
        <w:t>Product Designer · Частичная занятость  |  Февраль 2020 — апрель 2025</w:t>
      </w:r>
    </w:p>
    <w:p>
      <w:pPr>
        <w:pStyle w:val="ListBullet"/>
        <w:widowControl/>
        <w:spacing w:after="60"/>
      </w:pPr>
      <w:r>
        <w:t>Проектировал платформу управления бизнесом в сфере услуг: расписание, клиентские данные, операционные сценарии и пользовательские порталы.</w:t>
      </w:r>
    </w:p>
    <w:p>
      <w:pPr>
        <w:pStyle w:val="ListBullet"/>
        <w:widowControl/>
        <w:spacing w:after="60"/>
      </w:pPr>
      <w:r>
        <w:t>Обновлял существующие интерфейсы и создавал инструменты работы с данными на основе обратной связи пользователей.</w:t>
      </w:r>
    </w:p>
    <w:p>
      <w:pPr>
        <w:pStyle w:val="ListBullet"/>
        <w:widowControl/>
        <w:spacing w:after="60"/>
      </w:pPr>
      <w:r>
        <w:t>Создал систему настраиваемых виджетов. Работал над инфографикой, брендингом и маркетинговыми материалами.</w:t>
      </w:r>
    </w:p>
    <w:p>
      <w:pPr>
        <w:pStyle w:val="Heading2"/>
        <w:widowControl/>
      </w:pPr>
      <w:r>
        <w:t>Intelliants LLC</w:t>
      </w:r>
    </w:p>
    <w:p>
      <w:pPr>
        <w:widowControl/>
        <w:spacing w:after="80"/>
      </w:pPr>
      <w:r>
        <w:rPr>
          <w:i/>
        </w:rPr>
        <w:t>UX UI Designer · Частичная занятость  |  Декабрь 2019 — март 2025</w:t>
      </w:r>
    </w:p>
    <w:p>
      <w:pPr>
        <w:pStyle w:val="ListBullet"/>
        <w:widowControl/>
        <w:spacing w:after="60"/>
      </w:pPr>
      <w:r>
        <w:t>Проектировал веб- и мобильные продукты для международных клиентов: от требований и проработки UX до финального UI.</w:t>
      </w:r>
    </w:p>
    <w:p>
      <w:pPr>
        <w:pStyle w:val="ListBullet"/>
        <w:widowControl/>
        <w:spacing w:after="60"/>
      </w:pPr>
      <w:r>
        <w:t>Создавал прототипы, дизайн-системы и спецификации. Презентовал решения заказчикам и сопровождал реализацию.</w:t>
      </w:r>
    </w:p>
    <w:p>
      <w:pPr>
        <w:pStyle w:val="ListBullet"/>
        <w:widowControl/>
        <w:spacing w:after="60"/>
      </w:pPr>
      <w:r>
        <w:t>Проводил UX-аудиты и улучшал интерфейсы на основе данных, обратной связи и результатов тестирования.</w:t>
      </w:r>
    </w:p>
    <w:p>
      <w:pPr>
        <w:pStyle w:val="Heading2"/>
        <w:widowControl/>
      </w:pPr>
      <w:r>
        <w:t>Sibers</w:t>
      </w:r>
    </w:p>
    <w:p>
      <w:pPr>
        <w:widowControl/>
        <w:spacing w:after="80"/>
      </w:pPr>
      <w:r>
        <w:rPr>
          <w:i/>
        </w:rPr>
        <w:t>UX UI Designer  |  Ноябрь 2016 — апрель 2025</w:t>
      </w:r>
    </w:p>
    <w:p>
      <w:pPr>
        <w:pStyle w:val="ListBullet"/>
        <w:widowControl/>
        <w:spacing w:after="60"/>
      </w:pPr>
      <w:r>
        <w:t>Разрабатывал веб- и мобильные приложения для зарубежных заказчиков, включая сложные B2B-системы.</w:t>
      </w:r>
    </w:p>
    <w:p>
      <w:pPr>
        <w:pStyle w:val="ListBullet"/>
        <w:widowControl/>
        <w:spacing w:after="60"/>
      </w:pPr>
      <w:r>
        <w:t>Создавал пользовательские потоки, интерактивные прототипы, интерфейсы и дизайн-системы. Проверял качество реализации.</w:t>
      </w:r>
    </w:p>
    <w:p>
      <w:pPr>
        <w:pStyle w:val="ListBullet"/>
        <w:widowControl/>
        <w:spacing w:after="60"/>
      </w:pPr>
      <w:r>
        <w:t>Работал с владельцами продуктов, аналитиками, разработчиками и маркетологами над исследованиями и проверкой решений.</w:t>
      </w:r>
    </w:p>
    <w:p>
      <w:pPr>
        <w:pStyle w:val="Heading2"/>
        <w:widowControl/>
      </w:pPr>
      <w:r>
        <w:t>100Watts Games</w:t>
      </w:r>
    </w:p>
    <w:p>
      <w:pPr>
        <w:widowControl/>
        <w:spacing w:after="80"/>
      </w:pPr>
      <w:r>
        <w:rPr>
          <w:i/>
        </w:rPr>
        <w:t>Дизайнер и иллюстратор  |  Ноябрь 2013 — сентябрь 2016</w:t>
      </w:r>
    </w:p>
    <w:p>
      <w:pPr>
        <w:pStyle w:val="ListBullet"/>
        <w:widowControl/>
        <w:spacing w:after="60"/>
      </w:pPr>
      <w:r>
        <w:t>Создавал игровые интерфейсы, иконки, концепт-арт, персонажей, локации и рекламные материалы.</w:t>
      </w:r>
    </w:p>
    <w:p>
      <w:pPr>
        <w:pStyle w:val="ListBullet"/>
        <w:widowControl/>
        <w:spacing w:after="60"/>
      </w:pPr>
      <w:r>
        <w:t>Готовил графику к интеграции и работал с разработчиками над игровыми интерфейсами.</w:t>
      </w:r>
    </w:p>
    <w:p>
      <w:pPr>
        <w:pStyle w:val="Heading1"/>
        <w:widowControl/>
      </w:pPr>
      <w:r>
        <w:t>Образование</w:t>
      </w:r>
    </w:p>
    <w:p>
      <w:pPr>
        <w:widowControl/>
      </w:pPr>
      <w:r>
        <w:t>Кыргызско-Российский Славянский университет</w:t>
        <w:br/>
        <w:t>Естественно-технический факультет · Окончил в 2010 году</w:t>
      </w:r>
    </w:p>
    <w:p>
      <w:pPr>
        <w:pStyle w:val="Heading1"/>
        <w:widowControl/>
      </w:pPr>
      <w:r>
        <w:t>Дополнительное обучение</w:t>
      </w:r>
    </w:p>
    <w:p>
      <w:pPr>
        <w:widowControl/>
      </w:pPr>
      <w:r>
        <w:t>Google UX Design Certificate · Coursera · 2022</w:t>
        <w:br/>
        <w:t>Digital Product Design UX UI · UX Academy · 2019</w:t>
        <w:br/>
        <w:t>3D-художник · Bang Bang Education · 2018</w:t>
      </w:r>
    </w:p>
    <w:p>
      <w:pPr>
        <w:pStyle w:val="Heading1"/>
        <w:widowControl/>
      </w:pPr>
      <w:r>
        <w:t>Языки</w:t>
      </w:r>
    </w:p>
    <w:p>
      <w:pPr>
        <w:widowControl/>
      </w:pPr>
      <w:r>
        <w:t>Русский — родной</w:t>
        <w:br/>
        <w:t>Английский — B1 · Опыт работы с международными командами</w:t>
      </w:r>
    </w:p>
    <w:sectPr w:rsidR="00FC693F" w:rsidRPr="0006063C" w:rsidSect="00034616">
      <w:pgSz w:w="11909" w:h="16834"/>
      <w:pgMar w:top="864" w:right="1008" w:bottom="864" w:left="1008" w:header="280" w:footer="2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ndregarm.github.io/portfolio/" TargetMode="External"/><Relationship Id="rId10" Type="http://schemas.openxmlformats.org/officeDocument/2006/relationships/hyperlink" Target="https://andregarm.github.io/portfolio/?lang=ru" TargetMode="External"/><Relationship Id="rId11" Type="http://schemas.openxmlformats.org/officeDocument/2006/relationships/hyperlink" Target="https://www.linkedin.com/in/andrewstepin/" TargetMode="External"/><Relationship Id="rId12" Type="http://schemas.openxmlformats.org/officeDocument/2006/relationships/hyperlink" Target="mailto:stepinandre@gmail.com" TargetMode="External"/><Relationship Id="rId13" Type="http://schemas.openxmlformats.org/officeDocument/2006/relationships/hyperlink" Target="https://t.me/andreiga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Андрей Степин — Senior Product Designer</dc:title>
  <dc:subject>Curriculum vitae</dc:subject>
  <dc:creator>Andrei Stepin</dc:creator>
  <cp:keywords>Product design, UX, UI, Fintech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