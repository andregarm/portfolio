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Andrei Stepin</w:t>
      </w:r>
    </w:p>
    <w:p>
      <w:pPr>
        <w:widowControl/>
      </w:pPr>
      <w:r>
        <w:rPr>
          <w:b/>
          <w:sz w:val="26"/>
        </w:rPr>
        <w:t>Senior Product Designer</w:t>
      </w:r>
    </w:p>
    <w:p>
      <w:pPr>
        <w:widowControl/>
        <w:spacing w:after="140"/>
      </w:pPr>
      <w:r>
        <w:rPr>
          <w:sz w:val="18"/>
        </w:rPr>
        <w:t xml:space="preserve">Bishkek, Kyrgyzstan  |  UTC+6  |  </w:t>
      </w:r>
      <w:hyperlink r:id="rId10">
        <w:r>
          <w:rPr>
            <w:color w:val="1F4D78"/>
          </w:rPr>
          <w:t>Portfolio</w:t>
        </w:r>
      </w:hyperlink>
      <w:r>
        <w:rPr>
          <w:sz w:val="18"/>
        </w:rPr>
        <w:t xml:space="preserve">  |  </w:t>
      </w:r>
      <w:hyperlink r:id="rId11">
        <w:r>
          <w:rPr>
            <w:color w:val="1F4D78"/>
          </w:rPr>
          <w:t>LinkedIn</w:t>
        </w:r>
      </w:hyperlink>
      <w:r>
        <w:rPr>
          <w:sz w:val="18"/>
        </w:rPr>
        <w:br/>
      </w:r>
      <w:hyperlink r:id="rId12">
        <w:r>
          <w:rPr>
            <w:color w:val="1F4D78"/>
          </w:rPr>
          <w:t>stepinandre@gmail.com</w:t>
        </w:r>
      </w:hyperlink>
      <w:r>
        <w:rPr>
          <w:sz w:val="18"/>
        </w:rPr>
        <w:t xml:space="preserve">  |  </w:t>
      </w:r>
      <w:hyperlink r:id="rId13">
        <w:r>
          <w:rPr>
            <w:color w:val="1F4D78"/>
          </w:rPr>
          <w:t>@andreigarm</w:t>
        </w:r>
      </w:hyperlink>
    </w:p>
    <w:p>
      <w:pPr>
        <w:pStyle w:val="Heading1"/>
        <w:widowControl/>
      </w:pPr>
      <w:r>
        <w:t>Profile</w:t>
      </w:r>
    </w:p>
    <w:p>
      <w:pPr>
        <w:widowControl/>
      </w:pPr>
      <w:r>
        <w:t>Product designer with 11+ years of experience across web and mobile products, specializing in fintech, banking CRM systems, and complex operational workflows. I translate business requirements and technical constraints into clear user flows, prototypes, and detailed interfaces. My work includes data tables, dashboards, configurable widgets, and component libraries. I support projects from requirements analysis through implementation review with product and engineering teams. Experienced in distributed teams working with clients in the US and Europe.</w:t>
      </w:r>
    </w:p>
    <w:p>
      <w:pPr>
        <w:pStyle w:val="Heading1"/>
        <w:widowControl/>
      </w:pPr>
      <w:r>
        <w:t>Core expertise</w:t>
      </w:r>
    </w:p>
    <w:p>
      <w:pPr>
        <w:widowControl/>
      </w:pPr>
      <w:r>
        <w:t>Complex web applications and mobile banking • User flows and information architecture • Data tables, dashboards, and forms • Role-based interfaces • Interaction design and prototyping • Design systems, components, tokens, and guidelines • UX research and usability testing • Developer handoff and design review</w:t>
      </w:r>
    </w:p>
    <w:p>
      <w:pPr>
        <w:widowControl/>
      </w:pPr>
      <w:r>
        <w:t>Tools: Figma, Adobe Illustrator, Photoshop, After Effects, Unity (level prototyping)</w:t>
      </w:r>
    </w:p>
    <w:p>
      <w:pPr>
        <w:pStyle w:val="Heading1"/>
        <w:widowControl/>
      </w:pPr>
      <w:r>
        <w:t>Professional experience</w:t>
      </w:r>
    </w:p>
    <w:p>
      <w:pPr>
        <w:pStyle w:val="Heading2"/>
        <w:widowControl/>
      </w:pPr>
      <w:r>
        <w:t>Devolution</w:t>
      </w:r>
    </w:p>
    <w:p>
      <w:pPr>
        <w:widowControl/>
        <w:spacing w:after="80"/>
      </w:pPr>
      <w:r>
        <w:rPr>
          <w:i/>
        </w:rPr>
        <w:t>Senior Product Designer  |  Mar 2025 – Present</w:t>
      </w:r>
    </w:p>
    <w:p>
      <w:pPr>
        <w:pStyle w:val="ListBullet"/>
        <w:widowControl/>
        <w:spacing w:after="60"/>
      </w:pPr>
      <w:r>
        <w:t>Design mobile banking and CRM interfaces for partner managers, verification specialists, administrators, and accountants.</w:t>
      </w:r>
    </w:p>
    <w:p>
      <w:pPr>
        <w:pStyle w:val="ListBullet"/>
        <w:widowControl/>
        <w:spacing w:after="60"/>
      </w:pPr>
      <w:r>
        <w:t>Develop flows for authentication, customer management, applications, cards, accounts, deposits, loans, and payment services.</w:t>
      </w:r>
    </w:p>
    <w:p>
      <w:pPr>
        <w:pStyle w:val="ListBullet"/>
        <w:widowControl/>
        <w:spacing w:after="60"/>
      </w:pPr>
      <w:r>
        <w:t>Design data tables, filters, detail views, complex forms, and status transitions, accounting for access permissions, localization, core banking requirements, and audit trails.</w:t>
      </w:r>
    </w:p>
    <w:p>
      <w:pPr>
        <w:pStyle w:val="ListBullet"/>
        <w:widowControl/>
        <w:spacing w:after="60"/>
      </w:pPr>
      <w:r>
        <w:t>Evolve the component library and product visual language. Collaborate with analysts and developers and review implementation quality.</w:t>
      </w:r>
    </w:p>
    <w:p>
      <w:pPr>
        <w:pStyle w:val="Heading2"/>
        <w:widowControl/>
      </w:pPr>
      <w:r>
        <w:t>BAKAI Bank · Concurrent role</w:t>
      </w:r>
    </w:p>
    <w:p>
      <w:pPr>
        <w:widowControl/>
        <w:spacing w:after="80"/>
      </w:pPr>
      <w:r>
        <w:rPr>
          <w:i/>
        </w:rPr>
        <w:t>Senior Product Designer  |  Apr 2025 – Sep 2025</w:t>
      </w:r>
    </w:p>
    <w:p>
      <w:pPr>
        <w:pStyle w:val="ListBullet"/>
        <w:widowControl/>
        <w:spacing w:after="60"/>
      </w:pPr>
      <w:r>
        <w:t>Designed Bakai24 mobile banking journeys, including registration, authentication, the home screen, transfers, cards, accounts, and financial products.</w:t>
      </w:r>
    </w:p>
    <w:p>
      <w:pPr>
        <w:pStyle w:val="ListBullet"/>
        <w:widowControl/>
        <w:spacing w:after="60"/>
      </w:pPr>
      <w:r>
        <w:t>Designed an online loan application flow covering consent, forms, document upload, selfie verification, OTP, and submission.</w:t>
      </w:r>
    </w:p>
    <w:p>
      <w:pPr>
        <w:pStyle w:val="ListBullet"/>
        <w:widowControl/>
        <w:spacing w:after="60"/>
      </w:pPr>
      <w:r>
        <w:t>Created banking CRM interfaces for customer verification and application processing, including staff roles, customer profiles, account restrictions, and audit trails.</w:t>
      </w:r>
    </w:p>
    <w:p>
      <w:pPr>
        <w:pStyle w:val="ListBullet"/>
        <w:widowControl/>
        <w:spacing w:after="60"/>
      </w:pPr>
      <w:r>
        <w:t>Prepared user flows, interactive prototypes, UI designs, and error states. Supported developer handoff and conducted design reviews.</w:t>
      </w:r>
    </w:p>
    <w:p>
      <w:pPr>
        <w:pStyle w:val="Heading2"/>
        <w:widowControl/>
      </w:pPr>
      <w:r>
        <w:t>Eltech (formerly RSK Tech) · Eldik Bank</w:t>
      </w:r>
    </w:p>
    <w:p>
      <w:pPr>
        <w:widowControl/>
        <w:spacing w:after="80"/>
      </w:pPr>
      <w:r>
        <w:rPr>
          <w:i/>
        </w:rPr>
        <w:t>Product Designer  |  Apr 2024 – Mar 2025</w:t>
      </w:r>
    </w:p>
    <w:p>
      <w:pPr>
        <w:pStyle w:val="ListBullet"/>
        <w:widowControl/>
        <w:spacing w:after="60"/>
      </w:pPr>
      <w:r>
        <w:t>Designed banking CRM and mobile services, translating business requirements and API models into clear user journeys.</w:t>
      </w:r>
    </w:p>
    <w:p>
      <w:pPr>
        <w:pStyle w:val="ListBullet"/>
        <w:widowControl/>
        <w:spacing w:after="60"/>
      </w:pPr>
      <w:r>
        <w:t>Created prototypes and interfaces for key operations and refined solutions with product and engineering teams.</w:t>
      </w:r>
    </w:p>
    <w:p>
      <w:pPr>
        <w:pStyle w:val="ListBullet"/>
        <w:widowControl/>
        <w:spacing w:after="60"/>
      </w:pPr>
      <w:r>
        <w:t>Developed the design system and guidelines to maintain consistency as new features were introduced.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Additional experience</w:t>
      </w:r>
    </w:p>
    <w:p>
      <w:pPr>
        <w:pStyle w:val="Heading2"/>
        <w:widowControl/>
      </w:pPr>
      <w:r>
        <w:t>Zolmi</w:t>
      </w:r>
    </w:p>
    <w:p>
      <w:pPr>
        <w:widowControl/>
        <w:spacing w:after="80"/>
      </w:pPr>
      <w:r>
        <w:rPr>
          <w:i/>
        </w:rPr>
        <w:t>Product Designer · Part-time  |  Feb 2020 – Apr 2025</w:t>
      </w:r>
    </w:p>
    <w:p>
      <w:pPr>
        <w:pStyle w:val="ListBullet"/>
        <w:widowControl/>
        <w:spacing w:after="60"/>
      </w:pPr>
      <w:r>
        <w:t>Designed a service-business management platform covering scheduling, customer records, operational workflows, and user portals.</w:t>
      </w:r>
    </w:p>
    <w:p>
      <w:pPr>
        <w:pStyle w:val="ListBullet"/>
        <w:widowControl/>
        <w:spacing w:after="60"/>
      </w:pPr>
      <w:r>
        <w:t>Refreshed existing interfaces and created data-management tools based on user feedback.</w:t>
      </w:r>
    </w:p>
    <w:p>
      <w:pPr>
        <w:pStyle w:val="ListBullet"/>
        <w:widowControl/>
        <w:spacing w:after="60"/>
      </w:pPr>
      <w:r>
        <w:t>Created a configurable widget system. Worked on infographics, branding, and marketing materials.</w:t>
      </w:r>
    </w:p>
    <w:p>
      <w:pPr>
        <w:pStyle w:val="Heading2"/>
        <w:widowControl/>
      </w:pPr>
      <w:r>
        <w:t>Intelliants LLC</w:t>
      </w:r>
    </w:p>
    <w:p>
      <w:pPr>
        <w:widowControl/>
        <w:spacing w:after="80"/>
      </w:pPr>
      <w:r>
        <w:rPr>
          <w:i/>
        </w:rPr>
        <w:t>UX/UI Designer · Part-time  |  Dec 2019 – Mar 2025</w:t>
      </w:r>
    </w:p>
    <w:p>
      <w:pPr>
        <w:pStyle w:val="ListBullet"/>
        <w:widowControl/>
        <w:spacing w:after="60"/>
      </w:pPr>
      <w:r>
        <w:t>Designed web and mobile products for international clients, from requirements and UX exploration to final UI.</w:t>
      </w:r>
    </w:p>
    <w:p>
      <w:pPr>
        <w:pStyle w:val="ListBullet"/>
        <w:widowControl/>
        <w:spacing w:after="60"/>
      </w:pPr>
      <w:r>
        <w:t>Created prototypes, design systems, and specifications. Presented design solutions to clients and supported implementation.</w:t>
      </w:r>
    </w:p>
    <w:p>
      <w:pPr>
        <w:pStyle w:val="ListBullet"/>
        <w:widowControl/>
        <w:spacing w:after="60"/>
      </w:pPr>
      <w:r>
        <w:t>Conducted UX audits and refined interfaces using data, feedback, and test results.</w:t>
      </w:r>
    </w:p>
    <w:p>
      <w:pPr>
        <w:pStyle w:val="Heading2"/>
        <w:widowControl/>
      </w:pPr>
      <w:r>
        <w:t>Sibers</w:t>
      </w:r>
    </w:p>
    <w:p>
      <w:pPr>
        <w:widowControl/>
        <w:spacing w:after="80"/>
      </w:pPr>
      <w:r>
        <w:rPr>
          <w:i/>
        </w:rPr>
        <w:t>UX/UI Designer  |  Nov 2016 – Apr 2025</w:t>
      </w:r>
    </w:p>
    <w:p>
      <w:pPr>
        <w:pStyle w:val="ListBullet"/>
        <w:widowControl/>
        <w:spacing w:after="60"/>
      </w:pPr>
      <w:r>
        <w:t>Designed web and mobile applications for international clients, including complex B2B systems.</w:t>
      </w:r>
    </w:p>
    <w:p>
      <w:pPr>
        <w:pStyle w:val="ListBullet"/>
        <w:widowControl/>
        <w:spacing w:after="60"/>
      </w:pPr>
      <w:r>
        <w:t>Created user flows, interactive prototypes, interfaces, and design systems. Reviewed implementation quality.</w:t>
      </w:r>
    </w:p>
    <w:p>
      <w:pPr>
        <w:pStyle w:val="ListBullet"/>
        <w:widowControl/>
        <w:spacing w:after="60"/>
      </w:pPr>
      <w:r>
        <w:t>Collaborated with product owners, analysts, developers, and marketers on research and validation.</w:t>
      </w:r>
    </w:p>
    <w:p>
      <w:pPr>
        <w:pStyle w:val="Heading2"/>
        <w:widowControl/>
      </w:pPr>
      <w:r>
        <w:t>100Watts Games</w:t>
      </w:r>
    </w:p>
    <w:p>
      <w:pPr>
        <w:widowControl/>
        <w:spacing w:after="80"/>
      </w:pPr>
      <w:r>
        <w:rPr>
          <w:i/>
        </w:rPr>
        <w:t>Designer &amp; Illustrator  |  Nov 2013 – Sep 2016</w:t>
      </w:r>
    </w:p>
    <w:p>
      <w:pPr>
        <w:pStyle w:val="ListBullet"/>
        <w:widowControl/>
        <w:spacing w:after="60"/>
      </w:pPr>
      <w:r>
        <w:t>Created game interfaces, icons, concept art, characters, environments, and promotional materials.</w:t>
      </w:r>
    </w:p>
    <w:p>
      <w:pPr>
        <w:pStyle w:val="ListBullet"/>
        <w:widowControl/>
        <w:spacing w:after="60"/>
      </w:pPr>
      <w:r>
        <w:t>Prepared graphics for integration and collaborated with developers on game interfaces.</w:t>
      </w:r>
    </w:p>
    <w:p>
      <w:pPr>
        <w:pStyle w:val="Heading1"/>
        <w:widowControl/>
      </w:pPr>
      <w:r>
        <w:t>Education</w:t>
      </w:r>
    </w:p>
    <w:p>
      <w:pPr>
        <w:widowControl/>
      </w:pPr>
      <w:r>
        <w:t>Kyrgyz-Russian Slavic University</w:t>
        <w:br/>
        <w:t>Faculty of Natural Sciences and Engineering · Graduated in 2010</w:t>
      </w:r>
    </w:p>
    <w:p>
      <w:pPr>
        <w:pStyle w:val="Heading1"/>
        <w:widowControl/>
      </w:pPr>
      <w:r>
        <w:t>Professional development</w:t>
      </w:r>
    </w:p>
    <w:p>
      <w:pPr>
        <w:widowControl/>
      </w:pPr>
      <w:r>
        <w:t>Google UX Design Certificate · Coursera · 2022</w:t>
        <w:br/>
        <w:t>Digital Product Design UX/UI · UX Academy · 2019</w:t>
        <w:br/>
        <w:t>3D Artist · Bang Bang Education · 2018</w:t>
      </w:r>
    </w:p>
    <w:p>
      <w:pPr>
        <w:pStyle w:val="Heading1"/>
        <w:widowControl/>
      </w:pPr>
      <w:r>
        <w:t>Languages</w:t>
      </w:r>
    </w:p>
    <w:p>
      <w:pPr>
        <w:widowControl/>
      </w:pPr>
      <w:r>
        <w:t>Russian — Native</w:t>
        <w:br/>
        <w:t>English — B1 · Experience working with international teams</w:t>
      </w:r>
    </w:p>
    <w:sectPr w:rsidR="00FC693F" w:rsidRPr="0006063C" w:rsidSect="00034616">
      <w:pgSz w:w="11909" w:h="16834"/>
      <w:pgMar w:top="864" w:right="1008" w:bottom="864" w:left="1008" w:header="280" w:footer="2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ndregarm.github.io/portfolio/" TargetMode="External"/><Relationship Id="rId10" Type="http://schemas.openxmlformats.org/officeDocument/2006/relationships/hyperlink" Target="https://andregarm.github.io/portfolio/?lang=en" TargetMode="External"/><Relationship Id="rId11" Type="http://schemas.openxmlformats.org/officeDocument/2006/relationships/hyperlink" Target="https://www.linkedin.com/in/andrewstepin/" TargetMode="External"/><Relationship Id="rId12" Type="http://schemas.openxmlformats.org/officeDocument/2006/relationships/hyperlink" Target="mailto:stepinandre@gmail.com" TargetMode="External"/><Relationship Id="rId13" Type="http://schemas.openxmlformats.org/officeDocument/2006/relationships/hyperlink" Target="https://t.me/andreig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Andrei Stepin — Senior Product Designer</dc:title>
  <dc:subject>Curriculum vitae</dc:subject>
  <dc:creator>Andrei Stepin</dc:creator>
  <cp:keywords>Product design, UX, UI, Fintech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